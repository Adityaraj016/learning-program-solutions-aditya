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EF Core 8.0 Guided Hands-On Exercises</w:t>
      </w:r>
    </w:p>
    <w:p>
      <w:pPr>
        <w:pStyle w:val="Heading1"/>
      </w:pPr>
      <w:r>
        <w:t>Lab 1: Understanding ORM with a Retail Inventory System</w:t>
      </w:r>
    </w:p>
    <w:p>
      <w:pPr>
        <w:pStyle w:val="Heading2"/>
      </w:pPr>
      <w:r>
        <w:t>1. What is ORM?</w:t>
      </w:r>
    </w:p>
    <w:p>
      <w:r>
        <w:t>Object-Relational Mapping (ORM) is a technique that allows developers to interact with a database using object-oriented programming (OOP) concepts instead of raw SQL queries. In C#, ORM tools like Entity Framework Core (EF Core) map C# classes to relational database tables.</w:t>
      </w:r>
    </w:p>
    <w:p>
      <w:r>
        <w:t>How ORM Maps C# Classes to Database Tables: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C# Class</w:t>
            </w:r>
          </w:p>
        </w:tc>
        <w:tc>
          <w:tcPr>
            <w:tcW w:type="dxa" w:w="4320"/>
          </w:tcPr>
          <w:p>
            <w:r>
              <w:t>Database Table</w:t>
            </w:r>
          </w:p>
        </w:tc>
      </w:tr>
      <w:tr>
        <w:tc>
          <w:tcPr>
            <w:tcW w:type="dxa" w:w="4320"/>
          </w:tcPr>
          <w:p>
            <w:r>
              <w:t>Product class</w:t>
            </w:r>
          </w:p>
        </w:tc>
        <w:tc>
          <w:tcPr>
            <w:tcW w:type="dxa" w:w="4320"/>
          </w:tcPr>
          <w:p>
            <w:r>
              <w:t>Products table</w:t>
            </w:r>
          </w:p>
        </w:tc>
      </w:tr>
      <w:tr>
        <w:tc>
          <w:tcPr>
            <w:tcW w:type="dxa" w:w="4320"/>
          </w:tcPr>
          <w:p>
            <w:r>
              <w:t>Category class</w:t>
            </w:r>
          </w:p>
        </w:tc>
        <w:tc>
          <w:tcPr>
            <w:tcW w:type="dxa" w:w="4320"/>
          </w:tcPr>
          <w:p>
            <w:r>
              <w:t>Categories table</w:t>
            </w:r>
          </w:p>
        </w:tc>
      </w:tr>
      <w:tr>
        <w:tc>
          <w:tcPr>
            <w:tcW w:type="dxa" w:w="4320"/>
          </w:tcPr>
          <w:p>
            <w:r>
              <w:t>StockLevel class</w:t>
            </w:r>
          </w:p>
        </w:tc>
        <w:tc>
          <w:tcPr>
            <w:tcW w:type="dxa" w:w="4320"/>
          </w:tcPr>
          <w:p>
            <w:r>
              <w:t>StockLevels table</w:t>
            </w:r>
          </w:p>
        </w:tc>
      </w:tr>
    </w:tbl>
    <w:p>
      <w:r>
        <w:t>Benefits of ORM:</w:t>
      </w:r>
    </w:p>
    <w:p>
      <w:pPr>
        <w:pStyle w:val="ListBullet"/>
      </w:pPr>
      <w:r>
        <w:t>• Productivity: Less boilerplate code needed to access data.</w:t>
      </w:r>
    </w:p>
    <w:p>
      <w:pPr>
        <w:pStyle w:val="ListBullet"/>
      </w:pPr>
      <w:r>
        <w:t>• Maintainability: Business logic remains separate from data access logic.</w:t>
      </w:r>
    </w:p>
    <w:p>
      <w:pPr>
        <w:pStyle w:val="ListBullet"/>
      </w:pPr>
      <w:r>
        <w:t>• Abstraction from SQL: Enables use of LINQ to query data.</w:t>
      </w:r>
    </w:p>
    <w:p>
      <w:pPr>
        <w:pStyle w:val="Heading2"/>
      </w:pPr>
      <w:r>
        <w:t>2. EF Core vs EF Framework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EF Core</w:t>
            </w:r>
          </w:p>
        </w:tc>
        <w:tc>
          <w:tcPr>
            <w:tcW w:type="dxa" w:w="2880"/>
          </w:tcPr>
          <w:p>
            <w:r>
              <w:t>EF Framework (EF6)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Cross-platform (.NET 6/7/8)</w:t>
            </w:r>
          </w:p>
        </w:tc>
        <w:tc>
          <w:tcPr>
            <w:tcW w:type="dxa" w:w="2880"/>
          </w:tcPr>
          <w:p>
            <w:r>
              <w:t>Windows-only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Faster with compiled models</w:t>
            </w:r>
          </w:p>
        </w:tc>
        <w:tc>
          <w:tcPr>
            <w:tcW w:type="dxa" w:w="2880"/>
          </w:tcPr>
          <w:p>
            <w:r>
              <w:t>Slower</w:t>
            </w:r>
          </w:p>
        </w:tc>
      </w:tr>
      <w:tr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Supports LINQ, async, JSON, etc.</w:t>
            </w:r>
          </w:p>
        </w:tc>
        <w:tc>
          <w:tcPr>
            <w:tcW w:type="dxa" w:w="2880"/>
          </w:tcPr>
          <w:p>
            <w:r>
              <w:t>Limited async support</w:t>
            </w:r>
          </w:p>
        </w:tc>
      </w:tr>
      <w:tr>
        <w:tc>
          <w:tcPr>
            <w:tcW w:type="dxa" w:w="2880"/>
          </w:tcPr>
          <w:p>
            <w:r>
              <w:t>Flexibility</w:t>
            </w:r>
          </w:p>
        </w:tc>
        <w:tc>
          <w:tcPr>
            <w:tcW w:type="dxa" w:w="2880"/>
          </w:tcPr>
          <w:p>
            <w:r>
              <w:t>Lightweight, modular</w:t>
            </w:r>
          </w:p>
        </w:tc>
        <w:tc>
          <w:tcPr>
            <w:tcW w:type="dxa" w:w="2880"/>
          </w:tcPr>
          <w:p>
            <w:r>
              <w:t>Heavier and monolithic</w:t>
            </w:r>
          </w:p>
        </w:tc>
      </w:tr>
      <w:tr>
        <w:tc>
          <w:tcPr>
            <w:tcW w:type="dxa" w:w="2880"/>
          </w:tcPr>
          <w:p>
            <w:r>
              <w:t>Maturity</w:t>
            </w:r>
          </w:p>
        </w:tc>
        <w:tc>
          <w:tcPr>
            <w:tcW w:type="dxa" w:w="2880"/>
          </w:tcPr>
          <w:p>
            <w:r>
              <w:t>Newer and actively developed</w:t>
            </w:r>
          </w:p>
        </w:tc>
        <w:tc>
          <w:tcPr>
            <w:tcW w:type="dxa" w:w="2880"/>
          </w:tcPr>
          <w:p>
            <w:r>
              <w:t>Mature but legacy</w:t>
            </w:r>
          </w:p>
        </w:tc>
      </w:tr>
    </w:tbl>
    <w:p>
      <w:pPr>
        <w:pStyle w:val="Heading2"/>
      </w:pPr>
      <w:r>
        <w:t>3. EF Core 8.0 Features</w:t>
      </w:r>
    </w:p>
    <w:p>
      <w:pPr>
        <w:pStyle w:val="ListBullet"/>
      </w:pPr>
      <w:r>
        <w:t>• JSON Column Mapping: Store and query JSON objects directly in relational columns.</w:t>
      </w:r>
    </w:p>
    <w:p>
      <w:pPr>
        <w:pStyle w:val="ListBullet"/>
      </w:pPr>
      <w:r>
        <w:t>• Improved Performance: Compiled models reduce startup time and query generation overhead.</w:t>
      </w:r>
    </w:p>
    <w:p>
      <w:pPr>
        <w:pStyle w:val="ListBullet"/>
      </w:pPr>
      <w:r>
        <w:t>• Interceptors: Hook into EF Core operations like saving changes, useful for auditing/logging.</w:t>
      </w:r>
    </w:p>
    <w:p>
      <w:pPr>
        <w:pStyle w:val="ListBullet"/>
      </w:pPr>
      <w:r>
        <w:t>• Better Bulk Operations: Efficient handling of batch inserts, updates, and deletes.</w:t>
      </w:r>
    </w:p>
    <w:p>
      <w:pPr>
        <w:pStyle w:val="Heading2"/>
      </w:pPr>
      <w:r>
        <w:t>4. Create a .NET Console App</w:t>
      </w:r>
    </w:p>
    <w:p>
      <w:r>
        <w:t>Use the following commands in your terminal:</w:t>
      </w:r>
    </w:p>
    <w:p>
      <w:pPr>
        <w:pStyle w:val="IntenseQuote"/>
      </w:pPr>
      <w:r>
        <w:t>dotnet new console -n RetailInventory</w:t>
      </w:r>
    </w:p>
    <w:p>
      <w:pPr>
        <w:pStyle w:val="IntenseQuote"/>
      </w:pPr>
      <w:r>
        <w:t>cd RetailInventory</w:t>
      </w:r>
    </w:p>
    <w:p>
      <w:pPr>
        <w:pStyle w:val="Heading2"/>
      </w:pPr>
      <w:r>
        <w:t>5. Install EF Core Packages</w:t>
      </w:r>
    </w:p>
    <w:p>
      <w:r>
        <w:t>Run the following commands to install EF Core packages:</w:t>
      </w:r>
    </w:p>
    <w:p>
      <w:pPr>
        <w:pStyle w:val="IntenseQuote"/>
      </w:pPr>
      <w:r>
        <w:t>dotnet add package Microsoft.EntityFrameworkCore.SqlServer</w:t>
      </w:r>
    </w:p>
    <w:p>
      <w:pPr>
        <w:pStyle w:val="IntenseQuote"/>
      </w:pPr>
      <w:r>
        <w:t>dotnet add package Microsoft.EntityFrameworkCore.Design</w:t>
      </w:r>
    </w:p>
    <w:p>
      <w:pPr>
        <w:pStyle w:val="IntenseQuote"/>
      </w:pPr>
      <w:r>
        <w:br/>
        <w:t>✅ Assignment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